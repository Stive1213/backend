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668F5" w14:textId="77777777" w:rsidR="00AC2E4C" w:rsidRDefault="00000000">
      <w:pPr>
        <w:pStyle w:val="Heading1"/>
      </w:pPr>
      <w:r>
        <w:t>Online Shop Management System – Requirements</w:t>
      </w:r>
    </w:p>
    <w:p w14:paraId="2F053C4C" w14:textId="77777777" w:rsidR="00AC2E4C" w:rsidRDefault="00000000">
      <w:pPr>
        <w:pStyle w:val="Heading2"/>
      </w:pPr>
      <w:r>
        <w:t>1. User Registration and Authentication</w:t>
      </w:r>
    </w:p>
    <w:p w14:paraId="76E6F969" w14:textId="77777777" w:rsidR="00AC2E4C" w:rsidRDefault="00000000">
      <w:pPr>
        <w:pStyle w:val="Heading3"/>
      </w:pPr>
      <w:r>
        <w:t>Merchants</w:t>
      </w:r>
    </w:p>
    <w:p w14:paraId="15FB2E21" w14:textId="77777777" w:rsidR="00AC2E4C" w:rsidRDefault="00000000">
      <w:r>
        <w:br/>
        <w:t>- Merchants must register by providing:</w:t>
      </w:r>
      <w:r>
        <w:br/>
        <w:t xml:space="preserve">  - Business Name</w:t>
      </w:r>
      <w:r>
        <w:br/>
        <w:t xml:space="preserve">  - Owner Name</w:t>
      </w:r>
      <w:r>
        <w:br/>
        <w:t xml:space="preserve">  - Contact Information (email, phone number)</w:t>
      </w:r>
      <w:r>
        <w:br/>
        <w:t xml:space="preserve">  - Shop Location (via map or address input)</w:t>
      </w:r>
      <w:r>
        <w:br/>
        <w:t xml:space="preserve">  - Login credentials (username &amp; password)</w:t>
      </w:r>
      <w:r>
        <w:br/>
        <w:t>- Merchants can log in, log out, and update their profile information.</w:t>
      </w:r>
      <w:r>
        <w:br/>
      </w:r>
    </w:p>
    <w:p w14:paraId="60255A90" w14:textId="77777777" w:rsidR="00AC2E4C" w:rsidRDefault="00000000">
      <w:pPr>
        <w:pStyle w:val="Heading3"/>
      </w:pPr>
      <w:r>
        <w:t>Suppliers</w:t>
      </w:r>
    </w:p>
    <w:p w14:paraId="14103775" w14:textId="77968B75" w:rsidR="00AC2E4C" w:rsidRDefault="00000000">
      <w:r>
        <w:br/>
        <w:t>- Suppliers must register by providing:</w:t>
      </w:r>
      <w:r>
        <w:br/>
        <w:t xml:space="preserve">  - Company Name</w:t>
      </w:r>
      <w:r>
        <w:br/>
        <w:t xml:space="preserve">  - Contact Person</w:t>
      </w:r>
      <w:r>
        <w:br/>
        <w:t xml:space="preserve">  - Contact Information (email, phone number)</w:t>
      </w:r>
      <w:r>
        <w:br/>
        <w:t xml:space="preserve">  - Warehouse/Store Location (via map or address input)</w:t>
      </w:r>
      <w:r w:rsidR="00B44B61">
        <w:t xml:space="preserve"> </w:t>
      </w:r>
      <w:r>
        <w:br/>
        <w:t xml:space="preserve">  - Login credentials (username &amp; password)</w:t>
      </w:r>
      <w:r>
        <w:br/>
        <w:t>- Suppliers can log in, log out, and manage their profile and catalog.</w:t>
      </w:r>
      <w:r>
        <w:br/>
      </w:r>
    </w:p>
    <w:p w14:paraId="4D2C419E" w14:textId="77777777" w:rsidR="00AC2E4C" w:rsidRDefault="00000000">
      <w:pPr>
        <w:pStyle w:val="Heading3"/>
      </w:pPr>
      <w:r>
        <w:t>Location-Based Features</w:t>
      </w:r>
    </w:p>
    <w:p w14:paraId="35DE3A7E" w14:textId="77777777" w:rsidR="00AC2E4C" w:rsidRDefault="00000000">
      <w:r>
        <w:br/>
        <w:t>- When a merchant places an order for products, the system automatically:</w:t>
      </w:r>
      <w:r>
        <w:br/>
        <w:t xml:space="preserve">  - Suggests the closest suppliers based on geographic location.</w:t>
      </w:r>
      <w:r>
        <w:br/>
        <w:t xml:space="preserve">  - Displays estimated delivery distance or time for each supplier.</w:t>
      </w:r>
      <w:r>
        <w:br/>
        <w:t xml:space="preserve">  - Allows merchants to filter and choose suppliers manually if needed.</w:t>
      </w:r>
      <w:r>
        <w:br/>
      </w:r>
    </w:p>
    <w:p w14:paraId="2976C36D" w14:textId="77777777" w:rsidR="00AC2E4C" w:rsidRDefault="00000000">
      <w:pPr>
        <w:pStyle w:val="Heading2"/>
      </w:pPr>
      <w:r>
        <w:t>2. Product Management</w:t>
      </w:r>
    </w:p>
    <w:p w14:paraId="4C33E34B" w14:textId="77777777" w:rsidR="00AC2E4C" w:rsidRDefault="00000000">
      <w:pPr>
        <w:pStyle w:val="Heading3"/>
      </w:pPr>
      <w:r>
        <w:t>Merchant Side</w:t>
      </w:r>
    </w:p>
    <w:p w14:paraId="7DA3A502" w14:textId="77777777" w:rsidR="00AC2E4C" w:rsidRDefault="00000000">
      <w:r>
        <w:br/>
        <w:t>- Add new products with details such as:</w:t>
      </w:r>
      <w:r>
        <w:br/>
        <w:t xml:space="preserve">  - Barcode</w:t>
      </w:r>
      <w:r>
        <w:br/>
        <w:t xml:space="preserve">  - Product Name</w:t>
      </w:r>
      <w:r>
        <w:br/>
        <w:t xml:space="preserve">  - Category (e.g., Beverages, Snacks, Cleaning Supplies, etc.)</w:t>
      </w:r>
      <w:r>
        <w:br/>
        <w:t xml:space="preserve">  - Purchase Price</w:t>
      </w:r>
      <w:r>
        <w:br/>
      </w:r>
      <w:r>
        <w:lastRenderedPageBreak/>
        <w:t xml:space="preserve">  - Selling Price</w:t>
      </w:r>
      <w:r>
        <w:br/>
        <w:t xml:space="preserve">  - Quantity in Stock</w:t>
      </w:r>
      <w:r>
        <w:br/>
        <w:t xml:space="preserve">  - Expiration Date</w:t>
      </w:r>
      <w:r>
        <w:br/>
        <w:t>- Edit, delete, and search products easily.</w:t>
      </w:r>
      <w:r>
        <w:br/>
        <w:t>- Filter products by category, expiration date, or stock level.</w:t>
      </w:r>
      <w:r>
        <w:br/>
      </w:r>
    </w:p>
    <w:p w14:paraId="09FE4C18" w14:textId="77777777" w:rsidR="00AC2E4C" w:rsidRDefault="00000000">
      <w:pPr>
        <w:pStyle w:val="Heading3"/>
      </w:pPr>
      <w:r>
        <w:t>Supplier Side</w:t>
      </w:r>
    </w:p>
    <w:p w14:paraId="7BB9ECB0" w14:textId="77777777" w:rsidR="00AC2E4C" w:rsidRDefault="00000000">
      <w:r>
        <w:br/>
        <w:t>- Add and manage product listings under specific categories.</w:t>
      </w:r>
      <w:r>
        <w:br/>
        <w:t>- Set wholesale prices, minimum order quantities, and stock availability.</w:t>
      </w:r>
      <w:r>
        <w:br/>
        <w:t>- Enable merchants to browse and order products by category or search keyword.</w:t>
      </w:r>
      <w:r>
        <w:br/>
      </w:r>
    </w:p>
    <w:p w14:paraId="26BA1014" w14:textId="77777777" w:rsidR="00AC2E4C" w:rsidRDefault="00000000">
      <w:pPr>
        <w:pStyle w:val="Heading2"/>
      </w:pPr>
      <w:r>
        <w:t>3. Sales Management</w:t>
      </w:r>
    </w:p>
    <w:p w14:paraId="4B0797B9" w14:textId="4C3C152B" w:rsidR="00AC2E4C" w:rsidRDefault="00000000">
      <w:r>
        <w:br/>
        <w:t>- Products can be sold using barcode scanning.</w:t>
      </w:r>
      <w:r>
        <w:br/>
        <w:t xml:space="preserve">  - Upon scanning, the system displays:</w:t>
      </w:r>
      <w:r>
        <w:br/>
        <w:t xml:space="preserve">    - Product Name</w:t>
      </w:r>
      <w:r>
        <w:br/>
        <w:t xml:space="preserve">    - Selling Price</w:t>
      </w:r>
      <w:r>
        <w:br/>
        <w:t xml:space="preserve">  - Prompts the merchant to enter quantity.</w:t>
      </w:r>
      <w:r>
        <w:br/>
        <w:t xml:space="preserve">  - Allows adding multiple products to a single sale session.</w:t>
      </w:r>
      <w:r>
        <w:br/>
        <w:t>- After submission:</w:t>
      </w:r>
      <w:r>
        <w:br/>
        <w:t xml:space="preserve">  - The system displays the total price of all items.</w:t>
      </w:r>
      <w:r>
        <w:br/>
        <w:t xml:space="preserve">  - Automatically updates inventory after each sale.</w:t>
      </w:r>
      <w:r>
        <w:br/>
        <w:t xml:space="preserve">  - </w:t>
      </w:r>
      <w:r w:rsidR="00B44B61">
        <w:t>generate</w:t>
      </w:r>
      <w:r>
        <w:t xml:space="preserve"> sales receipt.</w:t>
      </w:r>
      <w:r>
        <w:br/>
      </w:r>
    </w:p>
    <w:p w14:paraId="7D54607B" w14:textId="77777777" w:rsidR="00AC2E4C" w:rsidRDefault="00000000">
      <w:pPr>
        <w:pStyle w:val="Heading2"/>
      </w:pPr>
      <w:r>
        <w:t>4. Inventory and Notifications</w:t>
      </w:r>
    </w:p>
    <w:p w14:paraId="29064B71" w14:textId="5C9464FF" w:rsidR="00AC2E4C" w:rsidRDefault="00000000">
      <w:r>
        <w:br/>
        <w:t>- View all products currently in stock.</w:t>
      </w:r>
      <w:r>
        <w:br/>
        <w:t>- Receive low-stock alerts when product quantity drops to 2 or less</w:t>
      </w:r>
      <w:r w:rsidR="00B44B61">
        <w:t xml:space="preserve"> and </w:t>
      </w:r>
      <w:r w:rsidR="00B44B61">
        <w:t xml:space="preserve">Option to order </w:t>
      </w:r>
      <w:r w:rsidR="00B44B61">
        <w:t xml:space="preserve">      </w:t>
      </w:r>
      <w:r w:rsidR="00B44B61">
        <w:t xml:space="preserve">products directly from nearby suppliers suggested by the </w:t>
      </w:r>
      <w:proofErr w:type="gramStart"/>
      <w:r w:rsidR="00B44B61">
        <w:t>system</w:t>
      </w:r>
      <w:r w:rsidR="00B44B61">
        <w:t xml:space="preserve"> </w:t>
      </w:r>
      <w:r>
        <w:t>.</w:t>
      </w:r>
      <w:proofErr w:type="gramEnd"/>
      <w:r>
        <w:br/>
        <w:t>- Receive expiration warnings when items approach their expiration date.</w:t>
      </w:r>
      <w:r>
        <w:br/>
      </w:r>
      <w:r>
        <w:br/>
      </w:r>
    </w:p>
    <w:p w14:paraId="7188F228" w14:textId="77777777" w:rsidR="00AC2E4C" w:rsidRDefault="00000000">
      <w:pPr>
        <w:pStyle w:val="Heading2"/>
      </w:pPr>
      <w:r>
        <w:t>5. Reporting and Analytics</w:t>
      </w:r>
    </w:p>
    <w:p w14:paraId="2DBEED02" w14:textId="6771E533" w:rsidR="00AC2E4C" w:rsidRDefault="00000000">
      <w:r>
        <w:br/>
        <w:t>- Generate and view reports on:</w:t>
      </w:r>
      <w:r>
        <w:br/>
        <w:t xml:space="preserve">  - Daily, weekly, monthly, and yearly sales</w:t>
      </w:r>
      <w:r w:rsidR="00B44B61">
        <w:t xml:space="preserve"> and </w:t>
      </w:r>
      <w:r w:rsidR="00B44B61">
        <w:t>Daily profit summaries</w:t>
      </w:r>
      <w:r w:rsidR="00B44B61">
        <w:t>.</w:t>
      </w:r>
      <w:r>
        <w:br/>
        <w:t xml:space="preserve">  - Top-selling and low-selling products.</w:t>
      </w:r>
      <w:r>
        <w:br/>
        <w:t xml:space="preserve">  - Purchase history from suppliers.</w:t>
      </w:r>
      <w:r>
        <w:br/>
      </w:r>
      <w:r>
        <w:lastRenderedPageBreak/>
        <w:t>- Export reports in formats such as PDF or Excel.</w:t>
      </w:r>
      <w:r>
        <w:br/>
      </w:r>
    </w:p>
    <w:p w14:paraId="10971E9A" w14:textId="77777777" w:rsidR="00AC2E4C" w:rsidRDefault="00000000">
      <w:pPr>
        <w:pStyle w:val="Heading2"/>
      </w:pPr>
      <w:r>
        <w:t>6. Supplier Management and Ordering</w:t>
      </w:r>
    </w:p>
    <w:p w14:paraId="107DA841" w14:textId="77777777" w:rsidR="00AC2E4C" w:rsidRDefault="00000000">
      <w:r>
        <w:br/>
        <w:t>- Merchants can:</w:t>
      </w:r>
      <w:r>
        <w:br/>
        <w:t xml:space="preserve">  - Browse available suppliers and their product catalogs.</w:t>
      </w:r>
      <w:r>
        <w:br/>
        <w:t xml:space="preserve">  - Filter suppliers by distance, rating, or category supplied.</w:t>
      </w:r>
      <w:r>
        <w:br/>
        <w:t xml:space="preserve">  - Place orders and track order status (Pending, Confirmed, Delivered).</w:t>
      </w:r>
      <w:r>
        <w:br/>
        <w:t>- Suppliers can:</w:t>
      </w:r>
      <w:r>
        <w:br/>
        <w:t xml:space="preserve">  - View incoming orders from merchants.</w:t>
      </w:r>
      <w:r>
        <w:br/>
        <w:t xml:space="preserve">  - Update order status and provide estimated delivery times.</w:t>
      </w:r>
      <w:r>
        <w:br/>
        <w:t xml:space="preserve">  - Send invoices and delivery confirmations.</w:t>
      </w:r>
      <w:r>
        <w:br/>
      </w:r>
    </w:p>
    <w:p w14:paraId="3FAC82D4" w14:textId="77777777" w:rsidR="00AC2E4C" w:rsidRDefault="00000000">
      <w:pPr>
        <w:pStyle w:val="Heading2"/>
      </w:pPr>
      <w:r>
        <w:t>7. Notifications and Alerts</w:t>
      </w:r>
    </w:p>
    <w:p w14:paraId="5823E837" w14:textId="77777777" w:rsidR="00AC2E4C" w:rsidRDefault="00000000">
      <w:r>
        <w:br/>
        <w:t>- Real-time notifications for:</w:t>
      </w:r>
      <w:r>
        <w:br/>
        <w:t xml:space="preserve">  - Low stock</w:t>
      </w:r>
      <w:r>
        <w:br/>
        <w:t xml:space="preserve">  - Product expiration</w:t>
      </w:r>
      <w:r>
        <w:br/>
        <w:t xml:space="preserve">  - Order updates</w:t>
      </w:r>
      <w:r>
        <w:br/>
        <w:t xml:space="preserve">  - Supplier delivery confirmations</w:t>
      </w:r>
      <w:r>
        <w:br/>
      </w:r>
    </w:p>
    <w:sectPr w:rsidR="00AC2E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445075">
    <w:abstractNumId w:val="8"/>
  </w:num>
  <w:num w:numId="2" w16cid:durableId="1536769951">
    <w:abstractNumId w:val="6"/>
  </w:num>
  <w:num w:numId="3" w16cid:durableId="1425760776">
    <w:abstractNumId w:val="5"/>
  </w:num>
  <w:num w:numId="4" w16cid:durableId="413555457">
    <w:abstractNumId w:val="4"/>
  </w:num>
  <w:num w:numId="5" w16cid:durableId="1529876589">
    <w:abstractNumId w:val="7"/>
  </w:num>
  <w:num w:numId="6" w16cid:durableId="661737186">
    <w:abstractNumId w:val="3"/>
  </w:num>
  <w:num w:numId="7" w16cid:durableId="1100560932">
    <w:abstractNumId w:val="2"/>
  </w:num>
  <w:num w:numId="8" w16cid:durableId="801308831">
    <w:abstractNumId w:val="1"/>
  </w:num>
  <w:num w:numId="9" w16cid:durableId="57752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92C"/>
    <w:rsid w:val="0015074B"/>
    <w:rsid w:val="0029639D"/>
    <w:rsid w:val="00326F90"/>
    <w:rsid w:val="00AA1D8D"/>
    <w:rsid w:val="00AC2E4C"/>
    <w:rsid w:val="00B44B6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AACE0"/>
  <w14:defaultImageDpi w14:val="300"/>
  <w15:docId w15:val="{C9B40629-5C5A-42BF-91C2-68D8EB96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estifanos amsalu</cp:lastModifiedBy>
  <cp:revision>2</cp:revision>
  <dcterms:created xsi:type="dcterms:W3CDTF">2025-10-09T09:42:00Z</dcterms:created>
  <dcterms:modified xsi:type="dcterms:W3CDTF">2025-10-09T09:42:00Z</dcterms:modified>
  <cp:category/>
</cp:coreProperties>
</file>